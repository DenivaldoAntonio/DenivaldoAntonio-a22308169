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F003" w14:textId="77777777" w:rsidR="00B65B11" w:rsidRPr="002D29C5" w:rsidRDefault="00000000">
      <w:pPr>
        <w:pStyle w:val="Ttulo1"/>
        <w:rPr>
          <w:lang w:val="pt-PT"/>
        </w:rPr>
      </w:pPr>
      <w:proofErr w:type="spellStart"/>
      <w:r w:rsidRPr="002D29C5">
        <w:rPr>
          <w:lang w:val="pt-PT"/>
        </w:rPr>
        <w:t>Making</w:t>
      </w:r>
      <w:proofErr w:type="spellEnd"/>
      <w:r w:rsidRPr="002D29C5">
        <w:rPr>
          <w:lang w:val="pt-PT"/>
        </w:rPr>
        <w:t xml:space="preserve"> </w:t>
      </w:r>
      <w:proofErr w:type="spellStart"/>
      <w:r w:rsidRPr="002D29C5">
        <w:rPr>
          <w:lang w:val="pt-PT"/>
        </w:rPr>
        <w:t>Of</w:t>
      </w:r>
      <w:proofErr w:type="spellEnd"/>
      <w:r w:rsidRPr="002D29C5">
        <w:rPr>
          <w:lang w:val="pt-PT"/>
        </w:rPr>
        <w:t xml:space="preserve"> – Modelação do Sistema</w:t>
      </w:r>
    </w:p>
    <w:p w14:paraId="3B617403" w14:textId="77777777" w:rsidR="00B65B11" w:rsidRPr="002D29C5" w:rsidRDefault="00000000">
      <w:pPr>
        <w:pStyle w:val="Ttulo2"/>
        <w:rPr>
          <w:lang w:val="pt-PT"/>
        </w:rPr>
      </w:pPr>
      <w:r w:rsidRPr="002D29C5">
        <w:rPr>
          <w:lang w:val="pt-PT"/>
        </w:rPr>
        <w:t>1. Diário de Bordo da Modelação</w:t>
      </w:r>
    </w:p>
    <w:p w14:paraId="24AC7786" w14:textId="77777777" w:rsidR="00B65B11" w:rsidRPr="002D29C5" w:rsidRDefault="00000000">
      <w:pPr>
        <w:rPr>
          <w:lang w:val="pt-PT"/>
        </w:rPr>
      </w:pPr>
      <w:r w:rsidRPr="002D29C5">
        <w:rPr>
          <w:lang w:val="pt-PT"/>
        </w:rPr>
        <w:br/>
        <w:t>Durante o desenvolvimento do projeto foi criado um modelo de dados para suportar um site de portfólio académico.</w:t>
      </w:r>
      <w:r w:rsidRPr="002D29C5">
        <w:rPr>
          <w:lang w:val="pt-PT"/>
        </w:rPr>
        <w:br/>
        <w:t>O processo começou com a identificação das entidades principais relacionadas com o percurso académico,</w:t>
      </w:r>
      <w:r w:rsidRPr="002D29C5">
        <w:rPr>
          <w:lang w:val="pt-PT"/>
        </w:rPr>
        <w:br/>
        <w:t>projetos e competências.</w:t>
      </w:r>
      <w:r w:rsidRPr="002D29C5">
        <w:rPr>
          <w:lang w:val="pt-PT"/>
        </w:rPr>
        <w:br/>
      </w:r>
      <w:r w:rsidRPr="002D29C5">
        <w:rPr>
          <w:lang w:val="pt-PT"/>
        </w:rPr>
        <w:br/>
        <w:t>Inicialmente foi desenhado um DER (Diagrama Entidade-Relação) em papel, onde foram identificadas as ligações</w:t>
      </w:r>
      <w:r w:rsidRPr="002D29C5">
        <w:rPr>
          <w:lang w:val="pt-PT"/>
        </w:rPr>
        <w:br/>
        <w:t>entre licenciatura, unidades curriculares, docentes e projetos.</w:t>
      </w:r>
      <w:r w:rsidRPr="002D29C5">
        <w:rPr>
          <w:lang w:val="pt-PT"/>
        </w:rPr>
        <w:br/>
      </w:r>
      <w:r w:rsidRPr="002D29C5">
        <w:rPr>
          <w:lang w:val="pt-PT"/>
        </w:rPr>
        <w:br/>
        <w:t>Fotografias do DER e apontamentos:</w:t>
      </w:r>
      <w:r w:rsidRPr="002D29C5">
        <w:rPr>
          <w:lang w:val="pt-PT"/>
        </w:rPr>
        <w:br/>
        <w:t>(Adicionar aqui imagens do caderno ou diagramas)</w:t>
      </w:r>
      <w:r w:rsidRPr="002D29C5">
        <w:rPr>
          <w:lang w:val="pt-PT"/>
        </w:rPr>
        <w:br/>
      </w:r>
    </w:p>
    <w:p w14:paraId="077220C2" w14:textId="77777777" w:rsidR="00B65B11" w:rsidRPr="002D29C5" w:rsidRDefault="00000000">
      <w:pPr>
        <w:pStyle w:val="Ttulo2"/>
        <w:rPr>
          <w:lang w:val="pt-PT"/>
        </w:rPr>
      </w:pPr>
      <w:r w:rsidRPr="002D29C5">
        <w:rPr>
          <w:lang w:val="pt-PT"/>
        </w:rPr>
        <w:t>2. Evolução do Modelo (Versões)</w:t>
      </w:r>
    </w:p>
    <w:p w14:paraId="405F541F" w14:textId="00F72A87" w:rsidR="00B65B11" w:rsidRPr="002D29C5" w:rsidRDefault="00000000">
      <w:pPr>
        <w:rPr>
          <w:lang w:val="pt-PT"/>
        </w:rPr>
      </w:pPr>
      <w:r w:rsidRPr="002D29C5">
        <w:rPr>
          <w:lang w:val="pt-PT"/>
        </w:rPr>
        <w:br/>
        <w:t>Versão 1:</w:t>
      </w:r>
      <w:r w:rsidRPr="002D29C5">
        <w:rPr>
          <w:lang w:val="pt-PT"/>
        </w:rPr>
        <w:br/>
        <w:t>Desde o início foram definidas as principais entidades do sistema:</w:t>
      </w:r>
      <w:r w:rsidRPr="002D29C5">
        <w:rPr>
          <w:lang w:val="pt-PT"/>
        </w:rPr>
        <w:br/>
      </w:r>
      <w:r w:rsidRPr="002D29C5">
        <w:rPr>
          <w:lang w:val="pt-PT"/>
        </w:rPr>
        <w:br/>
        <w:t>- Licenciatura</w:t>
      </w:r>
      <w:r w:rsidRPr="002D29C5">
        <w:rPr>
          <w:lang w:val="pt-PT"/>
        </w:rPr>
        <w:br/>
        <w:t xml:space="preserve">- </w:t>
      </w:r>
      <w:proofErr w:type="spellStart"/>
      <w:r w:rsidRPr="002D29C5">
        <w:rPr>
          <w:lang w:val="pt-PT"/>
        </w:rPr>
        <w:t>UnidadeCurricular</w:t>
      </w:r>
      <w:proofErr w:type="spellEnd"/>
      <w:r w:rsidRPr="002D29C5">
        <w:rPr>
          <w:lang w:val="pt-PT"/>
        </w:rPr>
        <w:br/>
        <w:t>- Docente</w:t>
      </w:r>
      <w:r w:rsidRPr="002D29C5">
        <w:rPr>
          <w:lang w:val="pt-PT"/>
        </w:rPr>
        <w:br/>
        <w:t>- Tecnologia</w:t>
      </w:r>
      <w:r w:rsidRPr="002D29C5">
        <w:rPr>
          <w:lang w:val="pt-PT"/>
        </w:rPr>
        <w:br/>
        <w:t>- Projeto</w:t>
      </w:r>
      <w:r w:rsidRPr="002D29C5">
        <w:rPr>
          <w:lang w:val="pt-PT"/>
        </w:rPr>
        <w:br/>
        <w:t xml:space="preserve">- </w:t>
      </w:r>
      <w:proofErr w:type="spellStart"/>
      <w:r w:rsidRPr="002D29C5">
        <w:rPr>
          <w:lang w:val="pt-PT"/>
        </w:rPr>
        <w:t>Competencia</w:t>
      </w:r>
      <w:proofErr w:type="spellEnd"/>
      <w:r w:rsidRPr="002D29C5">
        <w:rPr>
          <w:lang w:val="pt-PT"/>
        </w:rPr>
        <w:br/>
        <w:t xml:space="preserve">- </w:t>
      </w:r>
      <w:proofErr w:type="spellStart"/>
      <w:r w:rsidRPr="002D29C5">
        <w:rPr>
          <w:lang w:val="pt-PT"/>
        </w:rPr>
        <w:t>Formacao</w:t>
      </w:r>
      <w:proofErr w:type="spellEnd"/>
      <w:r w:rsidRPr="002D29C5">
        <w:rPr>
          <w:lang w:val="pt-PT"/>
        </w:rPr>
        <w:br/>
        <w:t>- TFC</w:t>
      </w:r>
      <w:r w:rsidRPr="002D29C5">
        <w:rPr>
          <w:lang w:val="pt-PT"/>
        </w:rPr>
        <w:br/>
        <w:t xml:space="preserve">- </w:t>
      </w:r>
      <w:proofErr w:type="spellStart"/>
      <w:r w:rsidRPr="002D29C5">
        <w:rPr>
          <w:lang w:val="pt-PT"/>
        </w:rPr>
        <w:t>SobreMim</w:t>
      </w:r>
      <w:proofErr w:type="spellEnd"/>
      <w:r w:rsidRPr="002D29C5">
        <w:rPr>
          <w:lang w:val="pt-PT"/>
        </w:rPr>
        <w:br/>
        <w:t xml:space="preserve">- </w:t>
      </w:r>
      <w:proofErr w:type="spellStart"/>
      <w:r w:rsidRPr="002D29C5">
        <w:rPr>
          <w:lang w:val="pt-PT"/>
        </w:rPr>
        <w:t>MakingOf</w:t>
      </w:r>
      <w:proofErr w:type="spellEnd"/>
      <w:r w:rsidRPr="002D29C5">
        <w:rPr>
          <w:lang w:val="pt-PT"/>
        </w:rPr>
        <w:br/>
      </w:r>
      <w:r w:rsidRPr="002D29C5">
        <w:rPr>
          <w:lang w:val="pt-PT"/>
        </w:rPr>
        <w:br/>
        <w:t>O objetivo foi criar um modelo relativamente completo logo na primeira versão,</w:t>
      </w:r>
      <w:r w:rsidRPr="002D29C5">
        <w:rPr>
          <w:lang w:val="pt-PT"/>
        </w:rPr>
        <w:br/>
        <w:t>permitindo representar o percurso académico, projetos realizados e competências.</w:t>
      </w:r>
      <w:r w:rsidRPr="002D29C5">
        <w:rPr>
          <w:lang w:val="pt-PT"/>
        </w:rPr>
        <w:br/>
      </w:r>
      <w:r w:rsidRPr="002D29C5">
        <w:rPr>
          <w:lang w:val="pt-PT"/>
        </w:rPr>
        <w:br/>
        <w:t>Versão 2:</w:t>
      </w:r>
      <w:r w:rsidRPr="002D29C5">
        <w:rPr>
          <w:lang w:val="pt-PT"/>
        </w:rPr>
        <w:br/>
        <w:t>Foram feitos ajustes nos atributos das entidades:</w:t>
      </w:r>
      <w:r w:rsidRPr="002D29C5">
        <w:rPr>
          <w:lang w:val="pt-PT"/>
        </w:rPr>
        <w:br/>
        <w:t>- adição de campos opcionais (</w:t>
      </w:r>
      <w:proofErr w:type="spellStart"/>
      <w:r w:rsidRPr="002D29C5">
        <w:rPr>
          <w:lang w:val="pt-PT"/>
        </w:rPr>
        <w:t>blank</w:t>
      </w:r>
      <w:proofErr w:type="spellEnd"/>
      <w:r w:rsidRPr="002D29C5">
        <w:rPr>
          <w:lang w:val="pt-PT"/>
        </w:rPr>
        <w:t>=</w:t>
      </w:r>
      <w:proofErr w:type="spellStart"/>
      <w:r w:rsidRPr="002D29C5">
        <w:rPr>
          <w:lang w:val="pt-PT"/>
        </w:rPr>
        <w:t>True</w:t>
      </w:r>
      <w:proofErr w:type="spellEnd"/>
      <w:r w:rsidRPr="002D29C5">
        <w:rPr>
          <w:lang w:val="pt-PT"/>
        </w:rPr>
        <w:t xml:space="preserve">, </w:t>
      </w:r>
      <w:proofErr w:type="spellStart"/>
      <w:r w:rsidRPr="002D29C5">
        <w:rPr>
          <w:lang w:val="pt-PT"/>
        </w:rPr>
        <w:t>null</w:t>
      </w:r>
      <w:proofErr w:type="spellEnd"/>
      <w:r w:rsidRPr="002D29C5">
        <w:rPr>
          <w:lang w:val="pt-PT"/>
        </w:rPr>
        <w:t>=</w:t>
      </w:r>
      <w:proofErr w:type="spellStart"/>
      <w:r w:rsidRPr="002D29C5">
        <w:rPr>
          <w:lang w:val="pt-PT"/>
        </w:rPr>
        <w:t>True</w:t>
      </w:r>
      <w:proofErr w:type="spellEnd"/>
      <w:r w:rsidRPr="002D29C5">
        <w:rPr>
          <w:lang w:val="pt-PT"/>
        </w:rPr>
        <w:t>)</w:t>
      </w:r>
      <w:r w:rsidRPr="002D29C5">
        <w:rPr>
          <w:lang w:val="pt-PT"/>
        </w:rPr>
        <w:br/>
        <w:t>- melhoria dos nomes dos campos</w:t>
      </w:r>
      <w:r w:rsidRPr="002D29C5">
        <w:rPr>
          <w:lang w:val="pt-PT"/>
        </w:rPr>
        <w:br/>
        <w:t>- adição de descrições</w:t>
      </w:r>
      <w:r w:rsidRPr="002D29C5">
        <w:rPr>
          <w:lang w:val="pt-PT"/>
        </w:rPr>
        <w:br/>
      </w:r>
      <w:r w:rsidRPr="002D29C5">
        <w:rPr>
          <w:lang w:val="pt-PT"/>
        </w:rPr>
        <w:lastRenderedPageBreak/>
        <w:t>Versão 3:</w:t>
      </w:r>
      <w:r w:rsidRPr="002D29C5">
        <w:rPr>
          <w:lang w:val="pt-PT"/>
        </w:rPr>
        <w:br/>
        <w:t>Foram ajustadas as relações entre entidades:</w:t>
      </w:r>
      <w:r w:rsidRPr="002D29C5">
        <w:rPr>
          <w:lang w:val="pt-PT"/>
        </w:rPr>
        <w:br/>
        <w:t xml:space="preserve">- </w:t>
      </w:r>
      <w:proofErr w:type="spellStart"/>
      <w:r w:rsidRPr="002D29C5">
        <w:rPr>
          <w:lang w:val="pt-PT"/>
        </w:rPr>
        <w:t>ManyToMany</w:t>
      </w:r>
      <w:proofErr w:type="spellEnd"/>
      <w:r w:rsidRPr="002D29C5">
        <w:rPr>
          <w:lang w:val="pt-PT"/>
        </w:rPr>
        <w:t xml:space="preserve"> entre Docente e </w:t>
      </w:r>
      <w:proofErr w:type="spellStart"/>
      <w:r w:rsidRPr="002D29C5">
        <w:rPr>
          <w:lang w:val="pt-PT"/>
        </w:rPr>
        <w:t>UnidadeCurricular</w:t>
      </w:r>
      <w:proofErr w:type="spellEnd"/>
      <w:r w:rsidRPr="002D29C5">
        <w:rPr>
          <w:lang w:val="pt-PT"/>
        </w:rPr>
        <w:br/>
        <w:t xml:space="preserve">- </w:t>
      </w:r>
      <w:proofErr w:type="spellStart"/>
      <w:r w:rsidRPr="002D29C5">
        <w:rPr>
          <w:lang w:val="pt-PT"/>
        </w:rPr>
        <w:t>ManyToMany</w:t>
      </w:r>
      <w:proofErr w:type="spellEnd"/>
      <w:r w:rsidRPr="002D29C5">
        <w:rPr>
          <w:lang w:val="pt-PT"/>
        </w:rPr>
        <w:t xml:space="preserve"> entre Projeto e Tecnologia</w:t>
      </w:r>
      <w:r w:rsidRPr="002D29C5">
        <w:rPr>
          <w:lang w:val="pt-PT"/>
        </w:rPr>
        <w:br/>
        <w:t xml:space="preserve">- </w:t>
      </w:r>
      <w:proofErr w:type="spellStart"/>
      <w:r w:rsidRPr="002D29C5">
        <w:rPr>
          <w:lang w:val="pt-PT"/>
        </w:rPr>
        <w:t>ManyToMany</w:t>
      </w:r>
      <w:proofErr w:type="spellEnd"/>
      <w:r w:rsidRPr="002D29C5">
        <w:rPr>
          <w:lang w:val="pt-PT"/>
        </w:rPr>
        <w:t xml:space="preserve"> entre </w:t>
      </w:r>
      <w:proofErr w:type="spellStart"/>
      <w:r w:rsidRPr="002D29C5">
        <w:rPr>
          <w:lang w:val="pt-PT"/>
        </w:rPr>
        <w:t>Competencia</w:t>
      </w:r>
      <w:proofErr w:type="spellEnd"/>
      <w:r w:rsidRPr="002D29C5">
        <w:rPr>
          <w:lang w:val="pt-PT"/>
        </w:rPr>
        <w:t>, Projeto e Tecnologia</w:t>
      </w:r>
      <w:r w:rsidRPr="002D29C5">
        <w:rPr>
          <w:lang w:val="pt-PT"/>
        </w:rPr>
        <w:br/>
      </w:r>
      <w:r w:rsidRPr="002D29C5">
        <w:rPr>
          <w:lang w:val="pt-PT"/>
        </w:rPr>
        <w:br/>
        <w:t>Estas alterações evitaram duplicação de dados.</w:t>
      </w:r>
      <w:r w:rsidRPr="002D29C5">
        <w:rPr>
          <w:lang w:val="pt-PT"/>
        </w:rPr>
        <w:br/>
      </w:r>
    </w:p>
    <w:p w14:paraId="242AF218" w14:textId="77777777" w:rsidR="00B65B11" w:rsidRPr="002D29C5" w:rsidRDefault="00000000">
      <w:pPr>
        <w:pStyle w:val="Ttulo2"/>
        <w:rPr>
          <w:lang w:val="pt-PT"/>
        </w:rPr>
      </w:pPr>
      <w:r w:rsidRPr="002D29C5">
        <w:rPr>
          <w:lang w:val="pt-PT"/>
        </w:rPr>
        <w:t>3. Erros Identificados e Correções</w:t>
      </w:r>
    </w:p>
    <w:p w14:paraId="1E964B7A" w14:textId="7AFB7C6F" w:rsidR="00B65B11" w:rsidRPr="002D29C5" w:rsidRDefault="00000000">
      <w:pPr>
        <w:rPr>
          <w:lang w:val="pt-PT"/>
        </w:rPr>
      </w:pPr>
      <w:r w:rsidRPr="002D29C5">
        <w:rPr>
          <w:lang w:val="pt-PT"/>
        </w:rPr>
        <w:br/>
        <w:t>Erro 1:</w:t>
      </w:r>
      <w:r w:rsidRPr="002D29C5">
        <w:rPr>
          <w:lang w:val="pt-PT"/>
        </w:rPr>
        <w:br/>
        <w:t xml:space="preserve">Relacionamento errado entre Docente e </w:t>
      </w:r>
      <w:proofErr w:type="spellStart"/>
      <w:r w:rsidRPr="002D29C5">
        <w:rPr>
          <w:lang w:val="pt-PT"/>
        </w:rPr>
        <w:t>UnidadeCurricular</w:t>
      </w:r>
      <w:proofErr w:type="spellEnd"/>
      <w:r w:rsidRPr="002D29C5">
        <w:rPr>
          <w:lang w:val="pt-PT"/>
        </w:rPr>
        <w:t>.</w:t>
      </w:r>
      <w:r w:rsidRPr="002D29C5">
        <w:rPr>
          <w:lang w:val="pt-PT"/>
        </w:rPr>
        <w:br/>
        <w:t xml:space="preserve">Inicialmente foi pensado como </w:t>
      </w:r>
      <w:proofErr w:type="spellStart"/>
      <w:r w:rsidRPr="002D29C5">
        <w:rPr>
          <w:lang w:val="pt-PT"/>
        </w:rPr>
        <w:t>ForeignKey</w:t>
      </w:r>
      <w:proofErr w:type="spellEnd"/>
      <w:r w:rsidRPr="002D29C5">
        <w:rPr>
          <w:lang w:val="pt-PT"/>
        </w:rPr>
        <w:t>.</w:t>
      </w:r>
      <w:r w:rsidRPr="002D29C5">
        <w:rPr>
          <w:lang w:val="pt-PT"/>
        </w:rPr>
        <w:br/>
        <w:t>Correção:</w:t>
      </w:r>
      <w:r w:rsidRPr="002D29C5">
        <w:rPr>
          <w:lang w:val="pt-PT"/>
        </w:rPr>
        <w:br/>
        <w:t xml:space="preserve">Alterado para </w:t>
      </w:r>
      <w:proofErr w:type="spellStart"/>
      <w:r w:rsidRPr="002D29C5">
        <w:rPr>
          <w:lang w:val="pt-PT"/>
        </w:rPr>
        <w:t>ManyToMany</w:t>
      </w:r>
      <w:proofErr w:type="spellEnd"/>
      <w:r w:rsidRPr="002D29C5">
        <w:rPr>
          <w:lang w:val="pt-PT"/>
        </w:rPr>
        <w:t>.</w:t>
      </w:r>
      <w:r w:rsidRPr="002D29C5">
        <w:rPr>
          <w:lang w:val="pt-PT"/>
        </w:rPr>
        <w:br/>
      </w:r>
      <w:r w:rsidRPr="002D29C5">
        <w:rPr>
          <w:lang w:val="pt-PT"/>
        </w:rPr>
        <w:br/>
        <w:t>Erro 2:</w:t>
      </w:r>
      <w:r w:rsidRPr="002D29C5">
        <w:rPr>
          <w:lang w:val="pt-PT"/>
        </w:rPr>
        <w:br/>
        <w:t>Campos obrigatórios que deveriam ser opcionais.</w:t>
      </w:r>
      <w:r w:rsidRPr="002D29C5">
        <w:rPr>
          <w:lang w:val="pt-PT"/>
        </w:rPr>
        <w:br/>
        <w:t>Correção:</w:t>
      </w:r>
      <w:r w:rsidRPr="002D29C5">
        <w:rPr>
          <w:lang w:val="pt-PT"/>
        </w:rPr>
        <w:br/>
        <w:t xml:space="preserve">Adicionado </w:t>
      </w:r>
      <w:proofErr w:type="spellStart"/>
      <w:r w:rsidRPr="002D29C5">
        <w:rPr>
          <w:lang w:val="pt-PT"/>
        </w:rPr>
        <w:t>blank</w:t>
      </w:r>
      <w:proofErr w:type="spellEnd"/>
      <w:r w:rsidRPr="002D29C5">
        <w:rPr>
          <w:lang w:val="pt-PT"/>
        </w:rPr>
        <w:t>=</w:t>
      </w:r>
      <w:proofErr w:type="spellStart"/>
      <w:r w:rsidRPr="002D29C5">
        <w:rPr>
          <w:lang w:val="pt-PT"/>
        </w:rPr>
        <w:t>True</w:t>
      </w:r>
      <w:proofErr w:type="spellEnd"/>
      <w:r w:rsidRPr="002D29C5">
        <w:rPr>
          <w:lang w:val="pt-PT"/>
        </w:rPr>
        <w:t xml:space="preserve"> e </w:t>
      </w:r>
      <w:proofErr w:type="spellStart"/>
      <w:r w:rsidRPr="002D29C5">
        <w:rPr>
          <w:lang w:val="pt-PT"/>
        </w:rPr>
        <w:t>null</w:t>
      </w:r>
      <w:proofErr w:type="spellEnd"/>
      <w:r w:rsidRPr="002D29C5">
        <w:rPr>
          <w:lang w:val="pt-PT"/>
        </w:rPr>
        <w:t>=</w:t>
      </w:r>
      <w:proofErr w:type="spellStart"/>
      <w:r w:rsidRPr="002D29C5">
        <w:rPr>
          <w:lang w:val="pt-PT"/>
        </w:rPr>
        <w:t>True</w:t>
      </w:r>
      <w:proofErr w:type="spellEnd"/>
      <w:r w:rsidRPr="002D29C5">
        <w:rPr>
          <w:lang w:val="pt-PT"/>
        </w:rPr>
        <w:t>.</w:t>
      </w:r>
      <w:r w:rsidRPr="002D29C5">
        <w:rPr>
          <w:lang w:val="pt-PT"/>
        </w:rPr>
        <w:br/>
      </w:r>
      <w:r w:rsidRPr="002D29C5">
        <w:rPr>
          <w:lang w:val="pt-PT"/>
        </w:rPr>
        <w:br/>
        <w:t>Erro 3:</w:t>
      </w:r>
      <w:r w:rsidRPr="002D29C5">
        <w:rPr>
          <w:lang w:val="pt-PT"/>
        </w:rPr>
        <w:br/>
        <w:t>Duplicação de dados ao importar da API.</w:t>
      </w:r>
      <w:r w:rsidRPr="002D29C5">
        <w:rPr>
          <w:lang w:val="pt-PT"/>
        </w:rPr>
        <w:br/>
        <w:t>Correção:</w:t>
      </w:r>
      <w:r w:rsidRPr="002D29C5">
        <w:rPr>
          <w:lang w:val="pt-PT"/>
        </w:rPr>
        <w:br/>
        <w:t xml:space="preserve">Uso de </w:t>
      </w:r>
      <w:proofErr w:type="spellStart"/>
      <w:r w:rsidRPr="002D29C5">
        <w:rPr>
          <w:lang w:val="pt-PT"/>
        </w:rPr>
        <w:t>update_or_</w:t>
      </w:r>
      <w:proofErr w:type="gramStart"/>
      <w:r w:rsidRPr="002D29C5">
        <w:rPr>
          <w:lang w:val="pt-PT"/>
        </w:rPr>
        <w:t>create</w:t>
      </w:r>
      <w:proofErr w:type="spellEnd"/>
      <w:r w:rsidRPr="002D29C5">
        <w:rPr>
          <w:lang w:val="pt-PT"/>
        </w:rPr>
        <w:t>(</w:t>
      </w:r>
      <w:proofErr w:type="gramEnd"/>
      <w:r w:rsidRPr="002D29C5">
        <w:rPr>
          <w:lang w:val="pt-PT"/>
        </w:rPr>
        <w:t>).</w:t>
      </w:r>
      <w:r w:rsidRPr="002D29C5">
        <w:rPr>
          <w:lang w:val="pt-PT"/>
        </w:rPr>
        <w:br/>
      </w:r>
      <w:r w:rsidRPr="002D29C5">
        <w:rPr>
          <w:lang w:val="pt-PT"/>
        </w:rPr>
        <w:br/>
        <w:t>Erro 4:</w:t>
      </w:r>
      <w:r w:rsidRPr="002D29C5">
        <w:rPr>
          <w:lang w:val="pt-PT"/>
        </w:rPr>
        <w:br/>
        <w:t>Semestre fixo em todas as UC.</w:t>
      </w:r>
      <w:r w:rsidRPr="002D29C5">
        <w:rPr>
          <w:lang w:val="pt-PT"/>
        </w:rPr>
        <w:br/>
      </w:r>
    </w:p>
    <w:p w14:paraId="0FD9D619" w14:textId="77777777" w:rsidR="002D29C5" w:rsidRDefault="002D29C5">
      <w:pPr>
        <w:pStyle w:val="Ttulo2"/>
        <w:rPr>
          <w:lang w:val="pt-PT"/>
        </w:rPr>
      </w:pPr>
    </w:p>
    <w:p w14:paraId="06DA491C" w14:textId="25FA569F" w:rsidR="00B65B11" w:rsidRPr="002D29C5" w:rsidRDefault="00000000">
      <w:pPr>
        <w:pStyle w:val="Ttulo2"/>
        <w:rPr>
          <w:lang w:val="pt-PT"/>
        </w:rPr>
      </w:pPr>
      <w:r w:rsidRPr="002D29C5">
        <w:rPr>
          <w:lang w:val="pt-PT"/>
        </w:rPr>
        <w:t>4. Justificação das Decisões de Modelação</w:t>
      </w:r>
    </w:p>
    <w:p w14:paraId="7F337D14" w14:textId="77777777" w:rsidR="00B65B11" w:rsidRDefault="00000000">
      <w:r w:rsidRPr="002D29C5">
        <w:rPr>
          <w:lang w:val="pt-PT"/>
        </w:rPr>
        <w:br/>
        <w:t>Licenciatura:</w:t>
      </w:r>
      <w:r w:rsidRPr="002D29C5">
        <w:rPr>
          <w:lang w:val="pt-PT"/>
        </w:rPr>
        <w:br/>
        <w:t>1. Organizar as UC dentro de um curso.</w:t>
      </w:r>
      <w:r w:rsidRPr="002D29C5">
        <w:rPr>
          <w:lang w:val="pt-PT"/>
        </w:rPr>
        <w:br/>
        <w:t>2. Permitir adicionar outros cursos no futuro.</w:t>
      </w:r>
      <w:r w:rsidRPr="002D29C5">
        <w:rPr>
          <w:lang w:val="pt-PT"/>
        </w:rPr>
        <w:br/>
      </w:r>
      <w:r w:rsidRPr="002D29C5">
        <w:rPr>
          <w:lang w:val="pt-PT"/>
        </w:rPr>
        <w:br/>
      </w:r>
      <w:proofErr w:type="spellStart"/>
      <w:r w:rsidRPr="002D29C5">
        <w:rPr>
          <w:lang w:val="pt-PT"/>
        </w:rPr>
        <w:t>UnidadeCurricular</w:t>
      </w:r>
      <w:proofErr w:type="spellEnd"/>
      <w:r w:rsidRPr="002D29C5">
        <w:rPr>
          <w:lang w:val="pt-PT"/>
        </w:rPr>
        <w:t>:</w:t>
      </w:r>
      <w:r w:rsidRPr="002D29C5">
        <w:rPr>
          <w:lang w:val="pt-PT"/>
        </w:rPr>
        <w:br/>
        <w:t>1. Representar disciplinas do curso.</w:t>
      </w:r>
      <w:r w:rsidRPr="002D29C5">
        <w:rPr>
          <w:lang w:val="pt-PT"/>
        </w:rPr>
        <w:br/>
        <w:t>2. Guardar ECTS e semestre.</w:t>
      </w:r>
      <w:r w:rsidRPr="002D29C5">
        <w:rPr>
          <w:lang w:val="pt-PT"/>
        </w:rPr>
        <w:br/>
      </w:r>
      <w:r w:rsidRPr="002D29C5">
        <w:rPr>
          <w:lang w:val="pt-PT"/>
        </w:rPr>
        <w:br/>
        <w:t>Docente:</w:t>
      </w:r>
      <w:r w:rsidRPr="002D29C5">
        <w:rPr>
          <w:lang w:val="pt-PT"/>
        </w:rPr>
        <w:br/>
      </w:r>
      <w:r w:rsidRPr="002D29C5">
        <w:rPr>
          <w:lang w:val="pt-PT"/>
        </w:rPr>
        <w:lastRenderedPageBreak/>
        <w:t>1. Associar professores às UC.</w:t>
      </w:r>
      <w:r w:rsidRPr="002D29C5">
        <w:rPr>
          <w:lang w:val="pt-PT"/>
        </w:rPr>
        <w:br/>
        <w:t xml:space="preserve">2. </w:t>
      </w:r>
      <w:proofErr w:type="spellStart"/>
      <w:r w:rsidRPr="002D29C5">
        <w:rPr>
          <w:lang w:val="pt-PT"/>
        </w:rPr>
        <w:t>ManyToMany</w:t>
      </w:r>
      <w:proofErr w:type="spellEnd"/>
      <w:r w:rsidRPr="002D29C5">
        <w:rPr>
          <w:lang w:val="pt-PT"/>
        </w:rPr>
        <w:t xml:space="preserve"> permite vários docentes por UC.</w:t>
      </w:r>
      <w:r w:rsidRPr="002D29C5">
        <w:rPr>
          <w:lang w:val="pt-PT"/>
        </w:rPr>
        <w:br/>
      </w:r>
      <w:r w:rsidRPr="002D29C5">
        <w:rPr>
          <w:lang w:val="pt-PT"/>
        </w:rPr>
        <w:br/>
        <w:t>Tecnologia:</w:t>
      </w:r>
      <w:r w:rsidRPr="002D29C5">
        <w:rPr>
          <w:lang w:val="pt-PT"/>
        </w:rPr>
        <w:br/>
        <w:t>1. Evitar repetir nomes de tecnologias.</w:t>
      </w:r>
      <w:r w:rsidRPr="002D29C5">
        <w:rPr>
          <w:lang w:val="pt-PT"/>
        </w:rPr>
        <w:br/>
        <w:t>2. Permitir reutilização em vários projetos.</w:t>
      </w:r>
      <w:r w:rsidRPr="002D29C5">
        <w:rPr>
          <w:lang w:val="pt-PT"/>
        </w:rPr>
        <w:br/>
      </w:r>
      <w:r w:rsidRPr="002D29C5">
        <w:rPr>
          <w:lang w:val="pt-PT"/>
        </w:rPr>
        <w:br/>
        <w:t>Projeto:</w:t>
      </w:r>
      <w:r w:rsidRPr="002D29C5">
        <w:rPr>
          <w:lang w:val="pt-PT"/>
        </w:rPr>
        <w:br/>
        <w:t>1. Guardar trabalhos realizados.</w:t>
      </w:r>
      <w:r w:rsidRPr="002D29C5">
        <w:rPr>
          <w:lang w:val="pt-PT"/>
        </w:rPr>
        <w:br/>
        <w:t>2. Associar projetos às UC.</w:t>
      </w:r>
      <w:r w:rsidRPr="002D29C5">
        <w:rPr>
          <w:lang w:val="pt-PT"/>
        </w:rPr>
        <w:br/>
      </w:r>
      <w:r w:rsidRPr="002D29C5">
        <w:rPr>
          <w:lang w:val="pt-PT"/>
        </w:rPr>
        <w:br/>
      </w:r>
      <w:proofErr w:type="spellStart"/>
      <w:r w:rsidRPr="002D29C5">
        <w:rPr>
          <w:lang w:val="pt-PT"/>
        </w:rPr>
        <w:t>Competencia</w:t>
      </w:r>
      <w:proofErr w:type="spellEnd"/>
      <w:r w:rsidRPr="002D29C5">
        <w:rPr>
          <w:lang w:val="pt-PT"/>
        </w:rPr>
        <w:t>:</w:t>
      </w:r>
      <w:r w:rsidRPr="002D29C5">
        <w:rPr>
          <w:lang w:val="pt-PT"/>
        </w:rPr>
        <w:br/>
        <w:t>1. Representar conhecimentos adquiridos.</w:t>
      </w:r>
      <w:r w:rsidRPr="002D29C5">
        <w:rPr>
          <w:lang w:val="pt-PT"/>
        </w:rPr>
        <w:br/>
        <w:t>2. Relacionar projetos e tecnologias.</w:t>
      </w:r>
      <w:r w:rsidRPr="002D29C5">
        <w:rPr>
          <w:lang w:val="pt-PT"/>
        </w:rPr>
        <w:br/>
      </w:r>
      <w:r w:rsidRPr="002D29C5">
        <w:rPr>
          <w:lang w:val="pt-PT"/>
        </w:rPr>
        <w:br/>
      </w:r>
      <w:proofErr w:type="spellStart"/>
      <w:r w:rsidRPr="002D29C5">
        <w:rPr>
          <w:lang w:val="pt-PT"/>
        </w:rPr>
        <w:t>Formacao</w:t>
      </w:r>
      <w:proofErr w:type="spellEnd"/>
      <w:r w:rsidRPr="002D29C5">
        <w:rPr>
          <w:lang w:val="pt-PT"/>
        </w:rPr>
        <w:t>:</w:t>
      </w:r>
      <w:r w:rsidRPr="002D29C5">
        <w:rPr>
          <w:lang w:val="pt-PT"/>
        </w:rPr>
        <w:br/>
        <w:t>1. Guardar cursos adicionais.</w:t>
      </w:r>
      <w:r w:rsidRPr="002D29C5">
        <w:rPr>
          <w:lang w:val="pt-PT"/>
        </w:rPr>
        <w:br/>
        <w:t>2. Separar formação extra da licenciatura.</w:t>
      </w:r>
      <w:r w:rsidRPr="002D29C5">
        <w:rPr>
          <w:lang w:val="pt-PT"/>
        </w:rPr>
        <w:br/>
      </w:r>
      <w:r w:rsidRPr="002D29C5">
        <w:rPr>
          <w:lang w:val="pt-PT"/>
        </w:rPr>
        <w:br/>
        <w:t>TFC:</w:t>
      </w:r>
      <w:r w:rsidRPr="002D29C5">
        <w:rPr>
          <w:lang w:val="pt-PT"/>
        </w:rPr>
        <w:br/>
        <w:t>1. Guardar ideias de tema final.</w:t>
      </w:r>
      <w:r w:rsidRPr="002D29C5">
        <w:rPr>
          <w:lang w:val="pt-PT"/>
        </w:rPr>
        <w:br/>
        <w:t>2. Associar tecnologias de interesse.</w:t>
      </w:r>
      <w:r w:rsidRPr="002D29C5">
        <w:rPr>
          <w:lang w:val="pt-PT"/>
        </w:rPr>
        <w:br/>
      </w:r>
      <w:r w:rsidRPr="002D29C5">
        <w:rPr>
          <w:lang w:val="pt-PT"/>
        </w:rPr>
        <w:br/>
      </w:r>
      <w:proofErr w:type="spellStart"/>
      <w:r w:rsidRPr="002D29C5">
        <w:rPr>
          <w:lang w:val="pt-PT"/>
        </w:rPr>
        <w:t>MakingOf</w:t>
      </w:r>
      <w:proofErr w:type="spellEnd"/>
      <w:r w:rsidRPr="002D29C5">
        <w:rPr>
          <w:lang w:val="pt-PT"/>
        </w:rPr>
        <w:t>:</w:t>
      </w:r>
      <w:r w:rsidRPr="002D29C5">
        <w:rPr>
          <w:lang w:val="pt-PT"/>
        </w:rPr>
        <w:br/>
        <w:t>1. Documentar processo de criação.</w:t>
      </w:r>
      <w:r w:rsidRPr="002D29C5">
        <w:rPr>
          <w:lang w:val="pt-PT"/>
        </w:rPr>
        <w:br/>
        <w:t>2. Mostrar evolução do projeto.</w:t>
      </w:r>
      <w:r w:rsidRPr="002D29C5">
        <w:rPr>
          <w:lang w:val="pt-PT"/>
        </w:rPr>
        <w:br/>
      </w:r>
      <w:r w:rsidRPr="002D29C5">
        <w:rPr>
          <w:lang w:val="pt-PT"/>
        </w:rPr>
        <w:br/>
      </w:r>
      <w:proofErr w:type="spellStart"/>
      <w:r w:rsidRPr="002D29C5">
        <w:rPr>
          <w:lang w:val="pt-PT"/>
        </w:rPr>
        <w:t>SobreMim</w:t>
      </w:r>
      <w:proofErr w:type="spellEnd"/>
      <w:r w:rsidRPr="002D29C5">
        <w:rPr>
          <w:lang w:val="pt-PT"/>
        </w:rPr>
        <w:t>:</w:t>
      </w:r>
      <w:r w:rsidRPr="002D29C5">
        <w:rPr>
          <w:lang w:val="pt-PT"/>
        </w:rPr>
        <w:br/>
        <w:t xml:space="preserve">1.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pessoal</w:t>
      </w:r>
      <w:proofErr w:type="spellEnd"/>
      <w:r>
        <w:t>.</w:t>
      </w:r>
      <w:r>
        <w:br/>
        <w:t>2. Apresentar objetivos profissionais.</w:t>
      </w:r>
      <w:r>
        <w:br/>
      </w:r>
    </w:p>
    <w:sectPr w:rsidR="00B65B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349615">
    <w:abstractNumId w:val="8"/>
  </w:num>
  <w:num w:numId="2" w16cid:durableId="1066030147">
    <w:abstractNumId w:val="6"/>
  </w:num>
  <w:num w:numId="3" w16cid:durableId="499660404">
    <w:abstractNumId w:val="5"/>
  </w:num>
  <w:num w:numId="4" w16cid:durableId="846168061">
    <w:abstractNumId w:val="4"/>
  </w:num>
  <w:num w:numId="5" w16cid:durableId="1439643459">
    <w:abstractNumId w:val="7"/>
  </w:num>
  <w:num w:numId="6" w16cid:durableId="1171676304">
    <w:abstractNumId w:val="3"/>
  </w:num>
  <w:num w:numId="7" w16cid:durableId="1711832399">
    <w:abstractNumId w:val="2"/>
  </w:num>
  <w:num w:numId="8" w16cid:durableId="207256854">
    <w:abstractNumId w:val="1"/>
  </w:num>
  <w:num w:numId="9" w16cid:durableId="209454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9C5"/>
    <w:rsid w:val="00326F90"/>
    <w:rsid w:val="005F5D6B"/>
    <w:rsid w:val="00AA1D8D"/>
    <w:rsid w:val="00B47730"/>
    <w:rsid w:val="00B65B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8FEF1"/>
  <w14:defaultImageDpi w14:val="300"/>
  <w15:docId w15:val="{E5F7C223-1541-4F44-BC10-AD116110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419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Denivaldo Márcio</cp:lastModifiedBy>
  <cp:revision>2</cp:revision>
  <dcterms:created xsi:type="dcterms:W3CDTF">2013-12-23T23:15:00Z</dcterms:created>
  <dcterms:modified xsi:type="dcterms:W3CDTF">2026-04-11T12:57:00Z</dcterms:modified>
  <cp:category/>
</cp:coreProperties>
</file>